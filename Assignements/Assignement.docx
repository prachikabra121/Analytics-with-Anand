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60D4" w14:textId="77777777" w:rsidR="00755EB5" w:rsidRDefault="00000000">
      <w:pPr>
        <w:pStyle w:val="Heading1"/>
      </w:pPr>
      <w:r>
        <w:t>Python Practical Assignment: Stock Market Trading &amp; Portfolio Simulation</w:t>
      </w:r>
    </w:p>
    <w:p w14:paraId="42A45711" w14:textId="77777777" w:rsidR="00755EB5" w:rsidRDefault="00000000">
      <w:pPr>
        <w:pStyle w:val="Heading2"/>
      </w:pPr>
      <w:r>
        <w:t>Objective</w:t>
      </w:r>
    </w:p>
    <w:p w14:paraId="7912E03A" w14:textId="77777777" w:rsidR="00B91EDC" w:rsidRPr="00B91EDC" w:rsidRDefault="00B91EDC" w:rsidP="00B91EDC">
      <w:r w:rsidRPr="00B91EDC">
        <w:t>Build a simple stock trading system using Python basics that:</w:t>
      </w:r>
    </w:p>
    <w:p w14:paraId="64311AF0" w14:textId="77777777" w:rsidR="00B91EDC" w:rsidRPr="00B91EDC" w:rsidRDefault="00B91EDC" w:rsidP="00B91EDC">
      <w:r w:rsidRPr="00B91EDC">
        <w:t>Validates trades</w:t>
      </w:r>
    </w:p>
    <w:p w14:paraId="4AE34B6B" w14:textId="77777777" w:rsidR="00B91EDC" w:rsidRPr="00B91EDC" w:rsidRDefault="00B91EDC" w:rsidP="00B91EDC">
      <w:r w:rsidRPr="00B91EDC">
        <w:t>Tracks prices</w:t>
      </w:r>
    </w:p>
    <w:p w14:paraId="0CD126BC" w14:textId="77777777" w:rsidR="00B91EDC" w:rsidRPr="00B91EDC" w:rsidRDefault="00B91EDC" w:rsidP="00B91EDC">
      <w:r w:rsidRPr="00B91EDC">
        <w:t>Calculates profit/loss</w:t>
      </w:r>
    </w:p>
    <w:p w14:paraId="4EC7AC20" w14:textId="77777777" w:rsidR="00B91EDC" w:rsidRPr="00B91EDC" w:rsidRDefault="00B91EDC" w:rsidP="00B91EDC">
      <w:r w:rsidRPr="00B91EDC">
        <w:t>Applies market rules</w:t>
      </w:r>
      <w:r w:rsidRPr="00B91EDC">
        <w:br/>
        <w:t>while using real stock-market logic.</w:t>
      </w:r>
    </w:p>
    <w:p w14:paraId="48EB438E" w14:textId="0C80F692" w:rsidR="00755EB5" w:rsidRDefault="00B91EDC">
      <w:pPr>
        <w:pStyle w:val="Heading2"/>
      </w:pPr>
      <w:r>
        <w:t>Scenario</w:t>
      </w:r>
    </w:p>
    <w:p w14:paraId="0A1286B8" w14:textId="77777777" w:rsidR="00B91EDC" w:rsidRPr="00B91EDC" w:rsidRDefault="00B91EDC" w:rsidP="00B91EDC">
      <w:pPr>
        <w:rPr>
          <w:lang w:val="en-IN"/>
        </w:rPr>
      </w:pPr>
      <w:r w:rsidRPr="00B91EDC">
        <w:rPr>
          <w:lang w:val="en-IN"/>
        </w:rPr>
        <w:t xml:space="preserve">You are a </w:t>
      </w:r>
      <w:r w:rsidRPr="00B91EDC">
        <w:rPr>
          <w:b/>
          <w:bCs/>
          <w:lang w:val="en-IN"/>
        </w:rPr>
        <w:t>retail trader</w:t>
      </w:r>
      <w:r w:rsidRPr="00B91EDC">
        <w:rPr>
          <w:lang w:val="en-IN"/>
        </w:rPr>
        <w:t xml:space="preserve"> with limited capital.</w:t>
      </w:r>
      <w:r w:rsidRPr="00B91EDC">
        <w:rPr>
          <w:lang w:val="en-IN"/>
        </w:rPr>
        <w:br/>
        <w:t>You trade only when:</w:t>
      </w:r>
    </w:p>
    <w:p w14:paraId="03C6E663" w14:textId="77777777" w:rsidR="00B91EDC" w:rsidRPr="00B91EDC" w:rsidRDefault="00B91EDC" w:rsidP="00B91EDC">
      <w:pPr>
        <w:numPr>
          <w:ilvl w:val="0"/>
          <w:numId w:val="11"/>
        </w:numPr>
        <w:rPr>
          <w:lang w:val="en-IN"/>
        </w:rPr>
      </w:pPr>
      <w:r w:rsidRPr="00B91EDC">
        <w:rPr>
          <w:lang w:val="en-IN"/>
        </w:rPr>
        <w:t>Risk is controlled</w:t>
      </w:r>
    </w:p>
    <w:p w14:paraId="00811785" w14:textId="28C41ACC" w:rsidR="00B91EDC" w:rsidRPr="00B91EDC" w:rsidRDefault="00B91EDC" w:rsidP="00B91EDC">
      <w:pPr>
        <w:numPr>
          <w:ilvl w:val="0"/>
          <w:numId w:val="11"/>
        </w:numPr>
        <w:rPr>
          <w:lang w:val="en-IN"/>
        </w:rPr>
      </w:pPr>
      <w:r w:rsidRPr="00B91EDC">
        <w:rPr>
          <w:lang w:val="en-IN"/>
        </w:rPr>
        <w:t xml:space="preserve">Market conditions are </w:t>
      </w:r>
      <w:r>
        <w:rPr>
          <w:lang w:val="en-IN"/>
        </w:rPr>
        <w:t>favourable</w:t>
      </w:r>
    </w:p>
    <w:p w14:paraId="736FFB97" w14:textId="77777777" w:rsidR="00B91EDC" w:rsidRDefault="00B91EDC" w:rsidP="00B91EDC">
      <w:pPr>
        <w:numPr>
          <w:ilvl w:val="0"/>
          <w:numId w:val="11"/>
        </w:numPr>
        <w:rPr>
          <w:lang w:val="en-IN"/>
        </w:rPr>
      </w:pPr>
      <w:r w:rsidRPr="00B91EDC">
        <w:rPr>
          <w:lang w:val="en-IN"/>
        </w:rPr>
        <w:t>Stocks are not restricted</w:t>
      </w:r>
    </w:p>
    <w:p w14:paraId="00031080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1: Initialize Trading Capital &amp; Risk</w:t>
      </w:r>
    </w:p>
    <w:p w14:paraId="109CB055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66255856" w14:textId="77777777" w:rsidR="00B91EDC" w:rsidRPr="00B91EDC" w:rsidRDefault="00B91EDC" w:rsidP="00B91EDC">
      <w:pPr>
        <w:numPr>
          <w:ilvl w:val="0"/>
          <w:numId w:val="12"/>
        </w:numPr>
        <w:rPr>
          <w:lang w:val="en-IN"/>
        </w:rPr>
      </w:pPr>
      <w:r w:rsidRPr="00B91EDC">
        <w:rPr>
          <w:lang w:val="en-IN"/>
        </w:rPr>
        <w:t>Define total capital</w:t>
      </w:r>
    </w:p>
    <w:p w14:paraId="41BAD065" w14:textId="77777777" w:rsidR="00B91EDC" w:rsidRPr="00B91EDC" w:rsidRDefault="00B91EDC" w:rsidP="00B91EDC">
      <w:pPr>
        <w:numPr>
          <w:ilvl w:val="0"/>
          <w:numId w:val="12"/>
        </w:numPr>
        <w:rPr>
          <w:lang w:val="en-IN"/>
        </w:rPr>
      </w:pPr>
      <w:r w:rsidRPr="00B91EDC">
        <w:rPr>
          <w:lang w:val="en-IN"/>
        </w:rPr>
        <w:t>Define risk percentage per trade</w:t>
      </w:r>
    </w:p>
    <w:p w14:paraId="36D97920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Instructions</w:t>
      </w:r>
    </w:p>
    <w:p w14:paraId="50089093" w14:textId="77777777" w:rsidR="00B91EDC" w:rsidRPr="00B91EDC" w:rsidRDefault="00B91EDC" w:rsidP="00B91EDC">
      <w:pPr>
        <w:numPr>
          <w:ilvl w:val="0"/>
          <w:numId w:val="13"/>
        </w:numPr>
        <w:rPr>
          <w:lang w:val="en-IN"/>
        </w:rPr>
      </w:pPr>
      <w:r w:rsidRPr="00B91EDC">
        <w:rPr>
          <w:lang w:val="en-IN"/>
        </w:rPr>
        <w:t>Use conditional statements</w:t>
      </w:r>
    </w:p>
    <w:p w14:paraId="739F29F8" w14:textId="77777777" w:rsidR="00B91EDC" w:rsidRPr="00B91EDC" w:rsidRDefault="00B91EDC" w:rsidP="00B91EDC">
      <w:pPr>
        <w:numPr>
          <w:ilvl w:val="0"/>
          <w:numId w:val="13"/>
        </w:numPr>
        <w:rPr>
          <w:lang w:val="en-IN"/>
        </w:rPr>
      </w:pPr>
      <w:r w:rsidRPr="00B91EDC">
        <w:rPr>
          <w:lang w:val="en-IN"/>
        </w:rPr>
        <w:t>Allow trade only if risk ≤ 2%</w:t>
      </w:r>
    </w:p>
    <w:p w14:paraId="1C8B012F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2: Store Market Prices</w:t>
      </w:r>
    </w:p>
    <w:p w14:paraId="1BB9363A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2B6213DB" w14:textId="77777777" w:rsidR="00B91EDC" w:rsidRPr="00B91EDC" w:rsidRDefault="00B91EDC" w:rsidP="00B91EDC">
      <w:pPr>
        <w:numPr>
          <w:ilvl w:val="0"/>
          <w:numId w:val="14"/>
        </w:numPr>
        <w:rPr>
          <w:lang w:val="en-IN"/>
        </w:rPr>
      </w:pPr>
      <w:r w:rsidRPr="00B91EDC">
        <w:rPr>
          <w:lang w:val="en-IN"/>
        </w:rPr>
        <w:t>Create a list of intraday stock prices</w:t>
      </w:r>
    </w:p>
    <w:p w14:paraId="6CA088A8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Instructions</w:t>
      </w:r>
    </w:p>
    <w:p w14:paraId="65A77589" w14:textId="77777777" w:rsidR="00B91EDC" w:rsidRPr="00B91EDC" w:rsidRDefault="00B91EDC" w:rsidP="00B91EDC">
      <w:pPr>
        <w:numPr>
          <w:ilvl w:val="0"/>
          <w:numId w:val="15"/>
        </w:numPr>
        <w:rPr>
          <w:lang w:val="en-IN"/>
        </w:rPr>
      </w:pPr>
      <w:r w:rsidRPr="00B91EDC">
        <w:rPr>
          <w:lang w:val="en-IN"/>
        </w:rPr>
        <w:t>Print all prices using a loop</w:t>
      </w:r>
    </w:p>
    <w:p w14:paraId="6455072C" w14:textId="77777777" w:rsidR="00B91EDC" w:rsidRPr="00B91EDC" w:rsidRDefault="00B91EDC" w:rsidP="00B91EDC">
      <w:pPr>
        <w:numPr>
          <w:ilvl w:val="0"/>
          <w:numId w:val="15"/>
        </w:numPr>
        <w:rPr>
          <w:lang w:val="en-IN"/>
        </w:rPr>
      </w:pPr>
      <w:r w:rsidRPr="00B91EDC">
        <w:rPr>
          <w:lang w:val="en-IN"/>
        </w:rPr>
        <w:lastRenderedPageBreak/>
        <w:t>Calculate:</w:t>
      </w:r>
    </w:p>
    <w:p w14:paraId="2D010D3C" w14:textId="77777777" w:rsidR="00B91EDC" w:rsidRPr="00B91EDC" w:rsidRDefault="00B91EDC" w:rsidP="00B91EDC">
      <w:pPr>
        <w:numPr>
          <w:ilvl w:val="1"/>
          <w:numId w:val="15"/>
        </w:numPr>
        <w:rPr>
          <w:lang w:val="en-IN"/>
        </w:rPr>
      </w:pPr>
      <w:r w:rsidRPr="00B91EDC">
        <w:rPr>
          <w:lang w:val="en-IN"/>
        </w:rPr>
        <w:t>Highest price</w:t>
      </w:r>
    </w:p>
    <w:p w14:paraId="1C658001" w14:textId="77777777" w:rsidR="00B91EDC" w:rsidRPr="00B91EDC" w:rsidRDefault="00B91EDC" w:rsidP="00B91EDC">
      <w:pPr>
        <w:numPr>
          <w:ilvl w:val="1"/>
          <w:numId w:val="15"/>
        </w:numPr>
        <w:rPr>
          <w:lang w:val="en-IN"/>
        </w:rPr>
      </w:pPr>
      <w:r w:rsidRPr="00B91EDC">
        <w:rPr>
          <w:lang w:val="en-IN"/>
        </w:rPr>
        <w:t>Lowest price</w:t>
      </w:r>
    </w:p>
    <w:p w14:paraId="7CEC6B98" w14:textId="77777777" w:rsidR="00B91EDC" w:rsidRPr="00B91EDC" w:rsidRDefault="00B91EDC" w:rsidP="00B91EDC">
      <w:pPr>
        <w:numPr>
          <w:ilvl w:val="1"/>
          <w:numId w:val="15"/>
        </w:numPr>
        <w:rPr>
          <w:lang w:val="en-IN"/>
        </w:rPr>
      </w:pPr>
      <w:r w:rsidRPr="00B91EDC">
        <w:rPr>
          <w:lang w:val="en-IN"/>
        </w:rPr>
        <w:t>Average price</w:t>
      </w:r>
    </w:p>
    <w:p w14:paraId="3862DC37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3: Calculate Portfolio Profit / Loss</w:t>
      </w:r>
    </w:p>
    <w:p w14:paraId="43A704B8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796CDF68" w14:textId="77777777" w:rsidR="00B91EDC" w:rsidRPr="00B91EDC" w:rsidRDefault="00B91EDC" w:rsidP="00B91EDC">
      <w:pPr>
        <w:numPr>
          <w:ilvl w:val="0"/>
          <w:numId w:val="16"/>
        </w:numPr>
        <w:rPr>
          <w:lang w:val="en-IN"/>
        </w:rPr>
      </w:pPr>
      <w:r w:rsidRPr="00B91EDC">
        <w:rPr>
          <w:lang w:val="en-IN"/>
        </w:rPr>
        <w:t>Store stock names, buy price, current price, and quantity in lists</w:t>
      </w:r>
    </w:p>
    <w:p w14:paraId="60C38D71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Instructions</w:t>
      </w:r>
    </w:p>
    <w:p w14:paraId="49162136" w14:textId="77777777" w:rsidR="00B91EDC" w:rsidRPr="00B91EDC" w:rsidRDefault="00B91EDC" w:rsidP="00B91EDC">
      <w:pPr>
        <w:numPr>
          <w:ilvl w:val="0"/>
          <w:numId w:val="17"/>
        </w:numPr>
        <w:rPr>
          <w:lang w:val="en-IN"/>
        </w:rPr>
      </w:pPr>
      <w:r w:rsidRPr="00B91EDC">
        <w:rPr>
          <w:lang w:val="en-IN"/>
        </w:rPr>
        <w:t>Calculate profit or loss per stock</w:t>
      </w:r>
    </w:p>
    <w:p w14:paraId="7104E370" w14:textId="77777777" w:rsidR="00B91EDC" w:rsidRPr="00B91EDC" w:rsidRDefault="00B91EDC" w:rsidP="00B91EDC">
      <w:pPr>
        <w:numPr>
          <w:ilvl w:val="0"/>
          <w:numId w:val="17"/>
        </w:numPr>
        <w:rPr>
          <w:lang w:val="en-IN"/>
        </w:rPr>
      </w:pPr>
      <w:r w:rsidRPr="00B91EDC">
        <w:rPr>
          <w:lang w:val="en-IN"/>
        </w:rPr>
        <w:t>Calculate total portfolio P/L</w:t>
      </w:r>
    </w:p>
    <w:p w14:paraId="4E0E5450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 xml:space="preserve">STEP 4: </w:t>
      </w:r>
      <w:proofErr w:type="spellStart"/>
      <w:r w:rsidRPr="00B91EDC">
        <w:rPr>
          <w:b/>
          <w:bCs/>
          <w:lang w:val="en-IN"/>
        </w:rPr>
        <w:t>Analyze</w:t>
      </w:r>
      <w:proofErr w:type="spellEnd"/>
      <w:r w:rsidRPr="00B91EDC">
        <w:rPr>
          <w:b/>
          <w:bCs/>
          <w:lang w:val="en-IN"/>
        </w:rPr>
        <w:t xml:space="preserve"> Market Candle (OHLC)</w:t>
      </w:r>
    </w:p>
    <w:p w14:paraId="16C56565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2DCF8F7C" w14:textId="77777777" w:rsidR="00B91EDC" w:rsidRPr="00B91EDC" w:rsidRDefault="00B91EDC" w:rsidP="00B91EDC">
      <w:pPr>
        <w:numPr>
          <w:ilvl w:val="0"/>
          <w:numId w:val="18"/>
        </w:numPr>
        <w:rPr>
          <w:lang w:val="en-IN"/>
        </w:rPr>
      </w:pPr>
      <w:r w:rsidRPr="00B91EDC">
        <w:rPr>
          <w:lang w:val="en-IN"/>
        </w:rPr>
        <w:t>Store OHLC data in a tuple</w:t>
      </w:r>
    </w:p>
    <w:p w14:paraId="0EC05FF1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Instructions</w:t>
      </w:r>
    </w:p>
    <w:p w14:paraId="052D5681" w14:textId="77777777" w:rsidR="00B91EDC" w:rsidRPr="00B91EDC" w:rsidRDefault="00B91EDC" w:rsidP="00B91EDC">
      <w:pPr>
        <w:numPr>
          <w:ilvl w:val="0"/>
          <w:numId w:val="19"/>
        </w:numPr>
        <w:rPr>
          <w:lang w:val="en-IN"/>
        </w:rPr>
      </w:pPr>
      <w:r w:rsidRPr="00B91EDC">
        <w:rPr>
          <w:lang w:val="en-IN"/>
        </w:rPr>
        <w:t>Identify whether candle is bullish or bearish</w:t>
      </w:r>
    </w:p>
    <w:p w14:paraId="7594B46F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5: Create Stock Information Dictionary</w:t>
      </w:r>
    </w:p>
    <w:p w14:paraId="64DAF375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3EBAABBE" w14:textId="77777777" w:rsidR="00B91EDC" w:rsidRPr="00B91EDC" w:rsidRDefault="00B91EDC" w:rsidP="00B91EDC">
      <w:pPr>
        <w:numPr>
          <w:ilvl w:val="0"/>
          <w:numId w:val="20"/>
        </w:numPr>
        <w:rPr>
          <w:lang w:val="en-IN"/>
        </w:rPr>
      </w:pPr>
      <w:r w:rsidRPr="00B91EDC">
        <w:rPr>
          <w:lang w:val="en-IN"/>
        </w:rPr>
        <w:t>Create a dictionary to store stock details</w:t>
      </w:r>
    </w:p>
    <w:p w14:paraId="1A5B6281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Instructions</w:t>
      </w:r>
    </w:p>
    <w:p w14:paraId="3EDEB778" w14:textId="77777777" w:rsidR="00B91EDC" w:rsidRPr="00B91EDC" w:rsidRDefault="00B91EDC" w:rsidP="00B91EDC">
      <w:pPr>
        <w:numPr>
          <w:ilvl w:val="0"/>
          <w:numId w:val="21"/>
        </w:numPr>
        <w:rPr>
          <w:lang w:val="en-IN"/>
        </w:rPr>
      </w:pPr>
      <w:r w:rsidRPr="00B91EDC">
        <w:rPr>
          <w:lang w:val="en-IN"/>
        </w:rPr>
        <w:t>Print stock details</w:t>
      </w:r>
    </w:p>
    <w:p w14:paraId="013150D0" w14:textId="77777777" w:rsidR="00B91EDC" w:rsidRPr="00B91EDC" w:rsidRDefault="00B91EDC" w:rsidP="00B91EDC">
      <w:pPr>
        <w:numPr>
          <w:ilvl w:val="0"/>
          <w:numId w:val="21"/>
        </w:numPr>
        <w:rPr>
          <w:lang w:val="en-IN"/>
        </w:rPr>
      </w:pPr>
      <w:r w:rsidRPr="00B91EDC">
        <w:rPr>
          <w:lang w:val="en-IN"/>
        </w:rPr>
        <w:t>Update stock price</w:t>
      </w:r>
    </w:p>
    <w:p w14:paraId="5BF5E359" w14:textId="77777777" w:rsidR="00B91EDC" w:rsidRDefault="00B91EDC" w:rsidP="00B91EDC">
      <w:pPr>
        <w:numPr>
          <w:ilvl w:val="0"/>
          <w:numId w:val="21"/>
        </w:numPr>
        <w:rPr>
          <w:lang w:val="en-IN"/>
        </w:rPr>
      </w:pPr>
      <w:r w:rsidRPr="00B91EDC">
        <w:rPr>
          <w:lang w:val="en-IN"/>
        </w:rPr>
        <w:t>Add recommendation key</w:t>
      </w:r>
    </w:p>
    <w:p w14:paraId="07C87FA3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6: Validate Restricted Stocks</w:t>
      </w:r>
    </w:p>
    <w:p w14:paraId="31D5360E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5B878682" w14:textId="77777777" w:rsidR="00B91EDC" w:rsidRPr="00B91EDC" w:rsidRDefault="00B91EDC" w:rsidP="00B91EDC">
      <w:pPr>
        <w:numPr>
          <w:ilvl w:val="0"/>
          <w:numId w:val="24"/>
        </w:numPr>
        <w:rPr>
          <w:lang w:val="en-IN"/>
        </w:rPr>
      </w:pPr>
      <w:r w:rsidRPr="00B91EDC">
        <w:rPr>
          <w:lang w:val="en-IN"/>
        </w:rPr>
        <w:t>Create a set of restricted stocks</w:t>
      </w:r>
    </w:p>
    <w:p w14:paraId="794017BE" w14:textId="77777777" w:rsidR="00B91EDC" w:rsidRPr="00B91EDC" w:rsidRDefault="00B91EDC" w:rsidP="00B91EDC">
      <w:pPr>
        <w:numPr>
          <w:ilvl w:val="0"/>
          <w:numId w:val="24"/>
        </w:numPr>
        <w:rPr>
          <w:lang w:val="en-IN"/>
        </w:rPr>
      </w:pPr>
      <w:r w:rsidRPr="00B91EDC">
        <w:rPr>
          <w:lang w:val="en-IN"/>
        </w:rPr>
        <w:t>Create a set of portfolio stocks</w:t>
      </w:r>
    </w:p>
    <w:p w14:paraId="2ADBD128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lastRenderedPageBreak/>
        <w:t>Instructions</w:t>
      </w:r>
    </w:p>
    <w:p w14:paraId="4DF3AC32" w14:textId="77777777" w:rsidR="00B91EDC" w:rsidRPr="00B91EDC" w:rsidRDefault="00B91EDC" w:rsidP="00B91EDC">
      <w:pPr>
        <w:numPr>
          <w:ilvl w:val="0"/>
          <w:numId w:val="25"/>
        </w:numPr>
        <w:rPr>
          <w:lang w:val="en-IN"/>
        </w:rPr>
      </w:pPr>
      <w:r w:rsidRPr="00B91EDC">
        <w:rPr>
          <w:lang w:val="en-IN"/>
        </w:rPr>
        <w:t>Identify blocked stocks</w:t>
      </w:r>
    </w:p>
    <w:p w14:paraId="1821CAA4" w14:textId="77777777" w:rsidR="00B91EDC" w:rsidRPr="00B91EDC" w:rsidRDefault="00B91EDC" w:rsidP="00B91EDC">
      <w:pPr>
        <w:numPr>
          <w:ilvl w:val="0"/>
          <w:numId w:val="25"/>
        </w:numPr>
        <w:rPr>
          <w:lang w:val="en-IN"/>
        </w:rPr>
      </w:pPr>
      <w:r w:rsidRPr="00B91EDC">
        <w:rPr>
          <w:lang w:val="en-IN"/>
        </w:rPr>
        <w:t>Identify allowed stocks</w:t>
      </w:r>
    </w:p>
    <w:p w14:paraId="5E644338" w14:textId="77777777" w:rsidR="00B91EDC" w:rsidRPr="00B91EDC" w:rsidRDefault="00B91EDC" w:rsidP="00B91EDC">
      <w:pPr>
        <w:rPr>
          <w:lang w:val="en-IN"/>
        </w:rPr>
      </w:pPr>
    </w:p>
    <w:p w14:paraId="44424A20" w14:textId="77777777" w:rsidR="00B91EDC" w:rsidRPr="00B91EDC" w:rsidRDefault="00B91EDC" w:rsidP="00B91EDC">
      <w:pPr>
        <w:rPr>
          <w:b/>
          <w:bCs/>
          <w:lang w:val="en-IN"/>
        </w:rPr>
      </w:pPr>
      <w:r w:rsidRPr="00B91EDC">
        <w:rPr>
          <w:b/>
          <w:bCs/>
          <w:lang w:val="en-IN"/>
        </w:rPr>
        <w:t>STEP 7: Final Trading Decision</w:t>
      </w:r>
    </w:p>
    <w:p w14:paraId="3E227F5F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Task</w:t>
      </w:r>
    </w:p>
    <w:p w14:paraId="4C7D3FDE" w14:textId="77777777" w:rsidR="00B91EDC" w:rsidRPr="00B91EDC" w:rsidRDefault="00B91EDC" w:rsidP="00B91EDC">
      <w:pPr>
        <w:numPr>
          <w:ilvl w:val="0"/>
          <w:numId w:val="22"/>
        </w:numPr>
        <w:rPr>
          <w:lang w:val="en-IN"/>
        </w:rPr>
      </w:pPr>
      <w:r w:rsidRPr="00B91EDC">
        <w:rPr>
          <w:lang w:val="en-IN"/>
        </w:rPr>
        <w:t>Use final conditions to decide trade action</w:t>
      </w:r>
    </w:p>
    <w:p w14:paraId="7C08181D" w14:textId="77777777" w:rsidR="00B91EDC" w:rsidRPr="00B91EDC" w:rsidRDefault="00B91EDC" w:rsidP="00B91EDC">
      <w:pPr>
        <w:rPr>
          <w:lang w:val="en-IN"/>
        </w:rPr>
      </w:pPr>
      <w:r w:rsidRPr="00B91EDC">
        <w:rPr>
          <w:b/>
          <w:bCs/>
          <w:lang w:val="en-IN"/>
        </w:rPr>
        <w:t>Decision Rules</w:t>
      </w:r>
    </w:p>
    <w:p w14:paraId="5D920306" w14:textId="77777777" w:rsidR="00B91EDC" w:rsidRPr="00B91EDC" w:rsidRDefault="00B91EDC" w:rsidP="00B91EDC">
      <w:pPr>
        <w:numPr>
          <w:ilvl w:val="0"/>
          <w:numId w:val="23"/>
        </w:numPr>
        <w:rPr>
          <w:lang w:val="en-IN"/>
        </w:rPr>
      </w:pPr>
      <w:r w:rsidRPr="00B91EDC">
        <w:rPr>
          <w:lang w:val="en-IN"/>
        </w:rPr>
        <w:t>Profit &amp; no restricted stocks → BUY</w:t>
      </w:r>
    </w:p>
    <w:p w14:paraId="458AEC00" w14:textId="77777777" w:rsidR="00B91EDC" w:rsidRPr="00B91EDC" w:rsidRDefault="00B91EDC" w:rsidP="00B91EDC">
      <w:pPr>
        <w:numPr>
          <w:ilvl w:val="0"/>
          <w:numId w:val="23"/>
        </w:numPr>
        <w:rPr>
          <w:lang w:val="en-IN"/>
        </w:rPr>
      </w:pPr>
      <w:r w:rsidRPr="00B91EDC">
        <w:rPr>
          <w:lang w:val="en-IN"/>
        </w:rPr>
        <w:t>Loss → HOLD</w:t>
      </w:r>
    </w:p>
    <w:p w14:paraId="7D8C8846" w14:textId="77777777" w:rsidR="00B91EDC" w:rsidRPr="00B91EDC" w:rsidRDefault="00B91EDC" w:rsidP="00B91EDC">
      <w:pPr>
        <w:numPr>
          <w:ilvl w:val="0"/>
          <w:numId w:val="23"/>
        </w:numPr>
        <w:rPr>
          <w:lang w:val="en-IN"/>
        </w:rPr>
      </w:pPr>
      <w:r w:rsidRPr="00B91EDC">
        <w:rPr>
          <w:lang w:val="en-IN"/>
        </w:rPr>
        <w:t>Restricted stock present → NO TRADE</w:t>
      </w:r>
    </w:p>
    <w:p w14:paraId="0B04168D" w14:textId="77777777" w:rsidR="00B91EDC" w:rsidRPr="00B91EDC" w:rsidRDefault="00B91EDC" w:rsidP="00B91EDC">
      <w:pPr>
        <w:rPr>
          <w:lang w:val="en-IN"/>
        </w:rPr>
      </w:pPr>
    </w:p>
    <w:p w14:paraId="081AB319" w14:textId="0BD8F9DF" w:rsidR="00755EB5" w:rsidRDefault="00755EB5"/>
    <w:sectPr w:rsidR="00755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47047"/>
    <w:multiLevelType w:val="multilevel"/>
    <w:tmpl w:val="64A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B04A5"/>
    <w:multiLevelType w:val="multilevel"/>
    <w:tmpl w:val="996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83FD3"/>
    <w:multiLevelType w:val="multilevel"/>
    <w:tmpl w:val="8A3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762CC"/>
    <w:multiLevelType w:val="multilevel"/>
    <w:tmpl w:val="DAE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F0E9D"/>
    <w:multiLevelType w:val="multilevel"/>
    <w:tmpl w:val="7DBA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874C5"/>
    <w:multiLevelType w:val="multilevel"/>
    <w:tmpl w:val="E42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36952"/>
    <w:multiLevelType w:val="multilevel"/>
    <w:tmpl w:val="5C5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25A2F"/>
    <w:multiLevelType w:val="multilevel"/>
    <w:tmpl w:val="F94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D079A"/>
    <w:multiLevelType w:val="multilevel"/>
    <w:tmpl w:val="B75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E5ED2"/>
    <w:multiLevelType w:val="multilevel"/>
    <w:tmpl w:val="BEB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83774"/>
    <w:multiLevelType w:val="multilevel"/>
    <w:tmpl w:val="1FF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20DE8"/>
    <w:multiLevelType w:val="multilevel"/>
    <w:tmpl w:val="6DC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962D8"/>
    <w:multiLevelType w:val="multilevel"/>
    <w:tmpl w:val="A2D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64F4D"/>
    <w:multiLevelType w:val="multilevel"/>
    <w:tmpl w:val="1B4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D0801"/>
    <w:multiLevelType w:val="multilevel"/>
    <w:tmpl w:val="6E3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24A7A"/>
    <w:multiLevelType w:val="multilevel"/>
    <w:tmpl w:val="C0E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35100">
    <w:abstractNumId w:val="8"/>
  </w:num>
  <w:num w:numId="2" w16cid:durableId="531190253">
    <w:abstractNumId w:val="6"/>
  </w:num>
  <w:num w:numId="3" w16cid:durableId="1943416930">
    <w:abstractNumId w:val="5"/>
  </w:num>
  <w:num w:numId="4" w16cid:durableId="1964337319">
    <w:abstractNumId w:val="4"/>
  </w:num>
  <w:num w:numId="5" w16cid:durableId="1301113870">
    <w:abstractNumId w:val="7"/>
  </w:num>
  <w:num w:numId="6" w16cid:durableId="1237738014">
    <w:abstractNumId w:val="3"/>
  </w:num>
  <w:num w:numId="7" w16cid:durableId="1547258096">
    <w:abstractNumId w:val="2"/>
  </w:num>
  <w:num w:numId="8" w16cid:durableId="1331524086">
    <w:abstractNumId w:val="1"/>
  </w:num>
  <w:num w:numId="9" w16cid:durableId="412750983">
    <w:abstractNumId w:val="0"/>
  </w:num>
  <w:num w:numId="10" w16cid:durableId="112017565">
    <w:abstractNumId w:val="14"/>
  </w:num>
  <w:num w:numId="11" w16cid:durableId="1605992334">
    <w:abstractNumId w:val="10"/>
  </w:num>
  <w:num w:numId="12" w16cid:durableId="639580705">
    <w:abstractNumId w:val="15"/>
  </w:num>
  <w:num w:numId="13" w16cid:durableId="1390766055">
    <w:abstractNumId w:val="16"/>
  </w:num>
  <w:num w:numId="14" w16cid:durableId="480314640">
    <w:abstractNumId w:val="19"/>
  </w:num>
  <w:num w:numId="15" w16cid:durableId="1282111668">
    <w:abstractNumId w:val="22"/>
  </w:num>
  <w:num w:numId="16" w16cid:durableId="904149342">
    <w:abstractNumId w:val="9"/>
  </w:num>
  <w:num w:numId="17" w16cid:durableId="1649630518">
    <w:abstractNumId w:val="11"/>
  </w:num>
  <w:num w:numId="18" w16cid:durableId="2115855787">
    <w:abstractNumId w:val="24"/>
  </w:num>
  <w:num w:numId="19" w16cid:durableId="1598751062">
    <w:abstractNumId w:val="13"/>
  </w:num>
  <w:num w:numId="20" w16cid:durableId="1639843070">
    <w:abstractNumId w:val="20"/>
  </w:num>
  <w:num w:numId="21" w16cid:durableId="1477142926">
    <w:abstractNumId w:val="17"/>
  </w:num>
  <w:num w:numId="22" w16cid:durableId="404030605">
    <w:abstractNumId w:val="23"/>
  </w:num>
  <w:num w:numId="23" w16cid:durableId="97067821">
    <w:abstractNumId w:val="18"/>
  </w:num>
  <w:num w:numId="24" w16cid:durableId="2068991051">
    <w:abstractNumId w:val="21"/>
  </w:num>
  <w:num w:numId="25" w16cid:durableId="244146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5EB5"/>
    <w:rsid w:val="00AA1D8D"/>
    <w:rsid w:val="00B47730"/>
    <w:rsid w:val="00B91EDC"/>
    <w:rsid w:val="00C26E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6216F"/>
  <w14:defaultImageDpi w14:val="300"/>
  <w15:docId w15:val="{84B8B52A-0B03-4B95-B277-D70026FC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Kabra</cp:lastModifiedBy>
  <cp:revision>2</cp:revision>
  <dcterms:created xsi:type="dcterms:W3CDTF">2026-01-09T03:41:00Z</dcterms:created>
  <dcterms:modified xsi:type="dcterms:W3CDTF">2026-01-09T03:41:00Z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2d4274a0-e349-4f4a-b74a-55ea88b81def</vt:lpwstr>
  </property>
</Properties>
</file>